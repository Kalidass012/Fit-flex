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75FC" w:rsidRPr="00E74B80" w:rsidRDefault="001C75FC" w:rsidP="001C75FC">
      <w:pPr>
        <w:pStyle w:val="Title"/>
        <w:jc w:val="center"/>
      </w:pPr>
      <w:r w:rsidRPr="00E74B80">
        <w:t>Frontend Development with React.js</w:t>
      </w:r>
    </w:p>
    <w:p w:rsidR="001C75FC" w:rsidRPr="00E74B80" w:rsidRDefault="001C75FC" w:rsidP="001C75FC">
      <w:pPr>
        <w:pStyle w:val="Title"/>
        <w:jc w:val="center"/>
      </w:pPr>
      <w:r w:rsidRPr="00E74B80">
        <w:t>Project Documentation format</w:t>
      </w:r>
      <w:r>
        <w:t>.</w:t>
      </w:r>
    </w:p>
    <w:p w:rsidR="001C75FC" w:rsidRDefault="001C75FC">
      <w:pPr>
        <w:pStyle w:val="Title"/>
      </w:pPr>
    </w:p>
    <w:p w:rsidR="009C3B7B" w:rsidRDefault="002C55CC">
      <w:pPr>
        <w:pStyle w:val="Title"/>
      </w:pPr>
      <w:proofErr w:type="spellStart"/>
      <w:r>
        <w:t>FitFlex</w:t>
      </w:r>
      <w:proofErr w:type="spellEnd"/>
      <w:r>
        <w:t>: Your Personal Fitness Companion</w:t>
      </w:r>
    </w:p>
    <w:p w:rsidR="009C3B7B" w:rsidRDefault="002C55CC">
      <w:pPr>
        <w:pStyle w:val="Heading1"/>
      </w:pPr>
      <w:r>
        <w:t>1. Introduction</w:t>
      </w:r>
    </w:p>
    <w:p w:rsidR="002C55CC" w:rsidRDefault="002C55CC" w:rsidP="0095257D">
      <w:r w:rsidRPr="0095257D">
        <w:rPr>
          <w:b/>
          <w:bCs/>
        </w:rPr>
        <w:t xml:space="preserve">Project </w:t>
      </w:r>
      <w:proofErr w:type="spellStart"/>
      <w:r w:rsidRPr="0095257D">
        <w:rPr>
          <w:b/>
          <w:bCs/>
        </w:rPr>
        <w:t>Title</w:t>
      </w:r>
      <w:proofErr w:type="gramStart"/>
      <w:r w:rsidRPr="0095257D">
        <w:rPr>
          <w:b/>
          <w:bCs/>
        </w:rPr>
        <w:t>:</w:t>
      </w:r>
      <w:r>
        <w:t>FitFlex</w:t>
      </w:r>
      <w:proofErr w:type="spellEnd"/>
      <w:proofErr w:type="gramEnd"/>
      <w:r>
        <w:t>: Your Personal Fitness Companion</w:t>
      </w:r>
      <w:r>
        <w:br/>
      </w:r>
    </w:p>
    <w:p w:rsidR="002C55CC" w:rsidRPr="002C55CC" w:rsidRDefault="0095257D" w:rsidP="002C55CC">
      <w:pPr>
        <w:spacing w:after="218" w:line="240" w:lineRule="auto"/>
        <w:rPr>
          <w:rFonts w:ascii="Arial" w:eastAsia="Times New Roman" w:hAnsi="Arial" w:cs="Arial"/>
          <w:color w:val="35475C"/>
          <w:sz w:val="14"/>
          <w:szCs w:val="14"/>
        </w:rPr>
      </w:pPr>
      <w:r w:rsidRPr="00F42400">
        <w:rPr>
          <w:b/>
          <w:bCs/>
        </w:rPr>
        <w:t>Team Members:</w:t>
      </w:r>
      <w:r>
        <w:br/>
        <w:t xml:space="preserve"> Team Leader Name:</w:t>
      </w:r>
      <w:r w:rsidR="002C55CC">
        <w:t xml:space="preserve">  </w:t>
      </w:r>
      <w:r w:rsidR="002C55CC" w:rsidRPr="002C55CC">
        <w:rPr>
          <w:rFonts w:eastAsia="Times New Roman" w:cs="Arial"/>
          <w:b/>
          <w:color w:val="35475C"/>
        </w:rPr>
        <w:t xml:space="preserve">KALIDASS </w:t>
      </w:r>
      <w:proofErr w:type="gramStart"/>
      <w:r w:rsidR="002C55CC" w:rsidRPr="002C55CC">
        <w:rPr>
          <w:rFonts w:eastAsia="Times New Roman" w:cs="Arial"/>
          <w:b/>
          <w:color w:val="35475C"/>
        </w:rPr>
        <w:t>V</w:t>
      </w:r>
      <w:r w:rsidR="002C55CC" w:rsidRPr="002C55CC">
        <w:rPr>
          <w:rFonts w:eastAsia="Times New Roman" w:cs="Arial"/>
          <w:color w:val="35475C"/>
        </w:rPr>
        <w:t xml:space="preserve">  kdass2604@gmail.com</w:t>
      </w:r>
      <w:proofErr w:type="gramEnd"/>
      <w:r w:rsidR="002C55CC" w:rsidRPr="002C55CC">
        <w:rPr>
          <w:rFonts w:ascii="Arial" w:eastAsia="Times New Roman" w:hAnsi="Arial" w:cs="Arial"/>
          <w:color w:val="35475C"/>
          <w:sz w:val="14"/>
          <w:szCs w:val="14"/>
        </w:rPr>
        <w:t xml:space="preserve"> </w:t>
      </w:r>
    </w:p>
    <w:p w:rsidR="002C55CC" w:rsidRPr="002C55CC" w:rsidRDefault="0095257D" w:rsidP="002C55CC">
      <w:pPr>
        <w:spacing w:after="218" w:line="240" w:lineRule="auto"/>
        <w:rPr>
          <w:rFonts w:eastAsia="Times New Roman" w:cs="Arial"/>
          <w:color w:val="35475C"/>
        </w:rPr>
      </w:pPr>
      <w:r>
        <w:t>Team Member Na</w:t>
      </w:r>
      <w:r w:rsidRPr="002C55CC">
        <w:t>me:</w:t>
      </w:r>
      <w:r w:rsidR="002C55CC" w:rsidRPr="002C55CC">
        <w:t xml:space="preserve">  </w:t>
      </w:r>
      <w:r w:rsidR="002C55CC" w:rsidRPr="002C55CC">
        <w:rPr>
          <w:rFonts w:eastAsia="Times New Roman" w:cs="Arial"/>
          <w:b/>
          <w:color w:val="35475C"/>
        </w:rPr>
        <w:t xml:space="preserve">PRAVEEN KUMAR </w:t>
      </w:r>
      <w:proofErr w:type="gramStart"/>
      <w:r w:rsidR="002C55CC" w:rsidRPr="002C55CC">
        <w:rPr>
          <w:rFonts w:eastAsia="Times New Roman" w:cs="Arial"/>
          <w:b/>
          <w:color w:val="35475C"/>
        </w:rPr>
        <w:t>S</w:t>
      </w:r>
      <w:r w:rsidR="002C55CC" w:rsidRPr="002C55CC">
        <w:rPr>
          <w:rFonts w:eastAsia="Times New Roman" w:cs="Arial"/>
          <w:color w:val="35475C"/>
        </w:rPr>
        <w:t xml:space="preserve">  praveen93636@gmail.com</w:t>
      </w:r>
      <w:proofErr w:type="gramEnd"/>
    </w:p>
    <w:p w:rsidR="0095257D" w:rsidRPr="002C55CC" w:rsidRDefault="0095257D" w:rsidP="0095257D">
      <w:r w:rsidRPr="002C55CC">
        <w:t>Team Member Name:</w:t>
      </w:r>
      <w:r w:rsidR="002C55CC" w:rsidRPr="002C55CC">
        <w:t xml:space="preserve">  </w:t>
      </w:r>
      <w:r w:rsidR="002C55CC" w:rsidRPr="002C55CC">
        <w:rPr>
          <w:rFonts w:eastAsia="Times New Roman" w:cs="Arial"/>
          <w:b/>
          <w:color w:val="35475C"/>
        </w:rPr>
        <w:t>AHAMED FAROOQ Z</w:t>
      </w:r>
      <w:r w:rsidR="002C55CC" w:rsidRPr="002C55CC">
        <w:rPr>
          <w:rFonts w:eastAsia="Times New Roman" w:cs="Arial"/>
          <w:color w:val="35475C"/>
        </w:rPr>
        <w:t xml:space="preserve">   zahamedfarooq729@gmail.com</w:t>
      </w:r>
    </w:p>
    <w:p w:rsidR="0095257D" w:rsidRPr="002C55CC" w:rsidRDefault="0095257D" w:rsidP="0095257D">
      <w:r w:rsidRPr="002C55CC">
        <w:t>Team Member Name:</w:t>
      </w:r>
      <w:r w:rsidR="002C55CC" w:rsidRPr="002C55CC">
        <w:t xml:space="preserve">  </w:t>
      </w:r>
      <w:r w:rsidR="002C55CC" w:rsidRPr="002C55CC">
        <w:rPr>
          <w:rFonts w:eastAsia="Times New Roman" w:cs="Arial"/>
          <w:b/>
          <w:color w:val="35475C"/>
        </w:rPr>
        <w:t>RANJITH KUMAR R</w:t>
      </w:r>
      <w:r w:rsidR="002C55CC" w:rsidRPr="002C55CC">
        <w:rPr>
          <w:rFonts w:eastAsia="Times New Roman" w:cs="Arial"/>
          <w:color w:val="35475C"/>
        </w:rPr>
        <w:t xml:space="preserve">    rockstarranjith266@gmail.com</w:t>
      </w:r>
    </w:p>
    <w:p w:rsidR="0095257D" w:rsidRPr="002C55CC" w:rsidRDefault="0095257D" w:rsidP="0095257D">
      <w:r w:rsidRPr="002C55CC">
        <w:t>Team Member Name:</w:t>
      </w:r>
      <w:r w:rsidR="002C55CC" w:rsidRPr="002C55CC">
        <w:t xml:space="preserve">  </w:t>
      </w:r>
      <w:r w:rsidR="002C55CC" w:rsidRPr="002C55CC">
        <w:rPr>
          <w:rFonts w:eastAsia="Times New Roman" w:cs="Arial"/>
          <w:b/>
          <w:color w:val="35475C"/>
        </w:rPr>
        <w:t xml:space="preserve">JAYASELAN R </w:t>
      </w:r>
      <w:r w:rsidR="002C55CC" w:rsidRPr="002C55CC">
        <w:rPr>
          <w:rFonts w:eastAsia="Times New Roman" w:cs="Arial"/>
          <w:color w:val="35475C"/>
        </w:rPr>
        <w:t xml:space="preserve">  jamesjayaselan03@gmail.com</w:t>
      </w:r>
      <w:r w:rsidRPr="002C55CC">
        <w:br/>
      </w:r>
    </w:p>
    <w:p w:rsidR="009C3B7B" w:rsidRDefault="002C55CC">
      <w:pPr>
        <w:pStyle w:val="Heading1"/>
      </w:pPr>
      <w:r>
        <w:t>2. Project Overview</w:t>
      </w:r>
    </w:p>
    <w:p w:rsidR="009C3B7B" w:rsidRDefault="002C55CC">
      <w:r w:rsidRPr="0095257D">
        <w:rPr>
          <w:b/>
          <w:bCs/>
        </w:rPr>
        <w:t>Purpose</w:t>
      </w:r>
      <w:proofErr w:type="gramStart"/>
      <w:r w:rsidRPr="0095257D">
        <w:rPr>
          <w:b/>
          <w:bCs/>
        </w:rPr>
        <w:t>:</w:t>
      </w:r>
      <w:proofErr w:type="gramEnd"/>
      <w:r>
        <w:br/>
      </w:r>
      <w:proofErr w:type="spellStart"/>
      <w:r>
        <w:t>FitFlex</w:t>
      </w:r>
      <w:proofErr w:type="spellEnd"/>
      <w:r>
        <w:t xml:space="preserve"> is designed to help users achieve their fitness goals by providing personalized workout plans, exercise tracking, and progress monitoring. The platform offers intuitive navigation, motivating features, and insightful analytics to enhance the user's fitness journey.</w:t>
      </w:r>
    </w:p>
    <w:p w:rsidR="009C3B7B" w:rsidRDefault="002C55CC">
      <w:r w:rsidRPr="0095257D">
        <w:rPr>
          <w:b/>
          <w:bCs/>
        </w:rPr>
        <w:t>Features</w:t>
      </w:r>
      <w:proofErr w:type="gramStart"/>
      <w:r w:rsidRPr="0095257D">
        <w:rPr>
          <w:b/>
          <w:bCs/>
        </w:rPr>
        <w:t>:</w:t>
      </w:r>
      <w:proofErr w:type="gramEnd"/>
      <w:r>
        <w:br/>
        <w:t>- Personalized Workout Plans</w:t>
      </w:r>
      <w:r>
        <w:br/>
        <w:t>- Exercise Category Filter (e.g., Strength, Cardio, Yoga, etc.)</w:t>
      </w:r>
      <w:r>
        <w:br/>
        <w:t>- Progress Tracking and Goal Setting</w:t>
      </w:r>
      <w:r>
        <w:br/>
        <w:t>- Daily Workout Reminders</w:t>
      </w:r>
      <w:r>
        <w:br/>
        <w:t>- Interactive Workout Demonstrations</w:t>
      </w:r>
      <w:r>
        <w:br/>
        <w:t>- Bookmark Feature for Favorite Exercises</w:t>
      </w:r>
      <w:r>
        <w:br/>
        <w:t>- Light/Dark Mode for Improved User Experience</w:t>
      </w:r>
      <w:r>
        <w:br/>
        <w:t>- Responsive Design for Mobile and Desktop</w:t>
      </w:r>
    </w:p>
    <w:p w:rsidR="009C3B7B" w:rsidRDefault="002C55CC">
      <w:pPr>
        <w:pStyle w:val="Heading1"/>
      </w:pPr>
      <w:r>
        <w:lastRenderedPageBreak/>
        <w:t>3. Architecture</w:t>
      </w:r>
    </w:p>
    <w:p w:rsidR="009C3B7B" w:rsidRDefault="002C55CC">
      <w:r w:rsidRPr="0095257D">
        <w:rPr>
          <w:b/>
          <w:bCs/>
        </w:rPr>
        <w:t>Component Structure:</w:t>
      </w:r>
      <w:r w:rsidRPr="0095257D">
        <w:rPr>
          <w:b/>
          <w:bCs/>
        </w:rPr>
        <w:br/>
        <w:t>App.js</w:t>
      </w:r>
      <w:r>
        <w:t xml:space="preserve"> — Root component that manages layout and routing</w:t>
      </w:r>
      <w:r>
        <w:br/>
      </w:r>
      <w:r w:rsidRPr="0095257D">
        <w:rPr>
          <w:b/>
          <w:bCs/>
        </w:rPr>
        <w:t>Header.js</w:t>
      </w:r>
      <w:r>
        <w:t xml:space="preserve"> — Navigation bar with search functionality</w:t>
      </w:r>
      <w:r>
        <w:br/>
      </w:r>
      <w:r w:rsidRPr="0095257D">
        <w:rPr>
          <w:b/>
          <w:bCs/>
        </w:rPr>
        <w:t>WorkoutList.js</w:t>
      </w:r>
      <w:r>
        <w:t xml:space="preserve"> — Displays categorized workout plans</w:t>
      </w:r>
      <w:r>
        <w:br/>
      </w:r>
      <w:r w:rsidRPr="0095257D">
        <w:rPr>
          <w:b/>
          <w:bCs/>
        </w:rPr>
        <w:t>WorkoutCard.js</w:t>
      </w:r>
      <w:r>
        <w:t xml:space="preserve"> — Individual </w:t>
      </w:r>
      <w:proofErr w:type="spellStart"/>
      <w:r>
        <w:t>workout</w:t>
      </w:r>
      <w:proofErr w:type="spellEnd"/>
      <w:r>
        <w:t xml:space="preserve"> details with instructions</w:t>
      </w:r>
      <w:r>
        <w:br/>
      </w:r>
      <w:r w:rsidRPr="0095257D">
        <w:rPr>
          <w:b/>
          <w:bCs/>
        </w:rPr>
        <w:t>WorkoutDetails.js</w:t>
      </w:r>
      <w:r>
        <w:t xml:space="preserve"> — Displays step-by-step workout guidance</w:t>
      </w:r>
      <w:r>
        <w:br/>
      </w:r>
      <w:r w:rsidRPr="0095257D">
        <w:rPr>
          <w:b/>
          <w:bCs/>
        </w:rPr>
        <w:t>Footer.js</w:t>
      </w:r>
      <w:r>
        <w:t xml:space="preserve"> — Provides useful fitness tips and motivational quotes</w:t>
      </w:r>
    </w:p>
    <w:p w:rsidR="009C3B7B" w:rsidRDefault="002C55CC">
      <w:r w:rsidRPr="0095257D">
        <w:rPr>
          <w:b/>
          <w:bCs/>
        </w:rPr>
        <w:t>State Management</w:t>
      </w:r>
      <w:proofErr w:type="gramStart"/>
      <w:r w:rsidRPr="0095257D">
        <w:rPr>
          <w:b/>
          <w:bCs/>
        </w:rPr>
        <w:t>:</w:t>
      </w:r>
      <w:proofErr w:type="gramEnd"/>
      <w:r>
        <w:br/>
        <w:t>- Context API — Manages global states like theme preferences, saved workouts, and progress tracking</w:t>
      </w:r>
    </w:p>
    <w:p w:rsidR="009C3B7B" w:rsidRDefault="002C55CC">
      <w:r w:rsidRPr="0095257D">
        <w:rPr>
          <w:b/>
          <w:bCs/>
        </w:rPr>
        <w:t>Routing</w:t>
      </w:r>
      <w:proofErr w:type="gramStart"/>
      <w:r w:rsidRPr="0095257D">
        <w:rPr>
          <w:b/>
          <w:bCs/>
        </w:rPr>
        <w:t>:</w:t>
      </w:r>
      <w:proofErr w:type="gramEnd"/>
      <w:r>
        <w:br/>
        <w:t xml:space="preserve">- React Router — Used for seamless navigation across categories, </w:t>
      </w:r>
      <w:proofErr w:type="spellStart"/>
      <w:r>
        <w:t>workout</w:t>
      </w:r>
      <w:proofErr w:type="spellEnd"/>
      <w:r>
        <w:t xml:space="preserve"> details, and user profile</w:t>
      </w:r>
    </w:p>
    <w:p w:rsidR="009C3B7B" w:rsidRDefault="002C55CC">
      <w:pPr>
        <w:pStyle w:val="Heading1"/>
      </w:pPr>
      <w:r>
        <w:t>4. Setup Instructions</w:t>
      </w:r>
    </w:p>
    <w:p w:rsidR="009C3B7B" w:rsidRDefault="002C55CC">
      <w:r w:rsidRPr="0095257D">
        <w:rPr>
          <w:b/>
          <w:bCs/>
        </w:rPr>
        <w:t>Prerequisites</w:t>
      </w:r>
      <w:proofErr w:type="gramStart"/>
      <w:r w:rsidRPr="0095257D">
        <w:rPr>
          <w:b/>
          <w:bCs/>
        </w:rPr>
        <w:t>:</w:t>
      </w:r>
      <w:proofErr w:type="gramEnd"/>
      <w:r>
        <w:br/>
        <w:t>- Node.js (v18 or higher)</w:t>
      </w:r>
      <w:r>
        <w:br/>
        <w:t xml:space="preserve">- </w:t>
      </w:r>
      <w:proofErr w:type="spellStart"/>
      <w:r>
        <w:t>npm</w:t>
      </w:r>
      <w:proofErr w:type="spellEnd"/>
      <w:r>
        <w:t xml:space="preserve"> or yarn</w:t>
      </w:r>
    </w:p>
    <w:p w:rsidR="009C3B7B" w:rsidRDefault="002C55CC">
      <w:r w:rsidRPr="0095257D">
        <w:rPr>
          <w:b/>
          <w:bCs/>
        </w:rPr>
        <w:t>Installation</w:t>
      </w:r>
      <w:proofErr w:type="gramStart"/>
      <w:r w:rsidRPr="0095257D">
        <w:rPr>
          <w:b/>
          <w:bCs/>
        </w:rPr>
        <w:t>:</w:t>
      </w:r>
      <w:proofErr w:type="gramEnd"/>
      <w:r>
        <w:br/>
        <w:t>1. Clone the Repository:</w:t>
      </w:r>
      <w:r>
        <w:br/>
        <w:t xml:space="preserve">   ```</w:t>
      </w:r>
      <w:r>
        <w:br/>
        <w:t xml:space="preserve">   </w:t>
      </w:r>
      <w:proofErr w:type="spellStart"/>
      <w:r>
        <w:t>git</w:t>
      </w:r>
      <w:proofErr w:type="spellEnd"/>
      <w:r>
        <w:t xml:space="preserve"> clone https://github.com/darunraj0071/fitflex-app.git</w:t>
      </w:r>
      <w:r>
        <w:br/>
        <w:t xml:space="preserve">   </w:t>
      </w:r>
      <w:proofErr w:type="spellStart"/>
      <w:r>
        <w:t>cd</w:t>
      </w:r>
      <w:proofErr w:type="spellEnd"/>
      <w:r>
        <w:t xml:space="preserve"> </w:t>
      </w:r>
      <w:proofErr w:type="spellStart"/>
      <w:r>
        <w:t>fitflex</w:t>
      </w:r>
      <w:proofErr w:type="spellEnd"/>
      <w:r>
        <w:t>-app</w:t>
      </w:r>
      <w:r>
        <w:br/>
        <w:t xml:space="preserve">   ```</w:t>
      </w:r>
      <w:r>
        <w:br/>
        <w:t>2. Install Dependencies:</w:t>
      </w:r>
      <w:r>
        <w:br/>
        <w:t xml:space="preserve">   ```</w:t>
      </w:r>
      <w:r>
        <w:br/>
      </w:r>
      <w:proofErr w:type="spellStart"/>
      <w:r>
        <w:t>npm</w:t>
      </w:r>
      <w:proofErr w:type="spellEnd"/>
      <w:r>
        <w:t xml:space="preserve"> install</w:t>
      </w:r>
      <w:r>
        <w:br/>
        <w:t xml:space="preserve">   ```</w:t>
      </w:r>
      <w:r>
        <w:br/>
        <w:t>3. Create `.</w:t>
      </w:r>
      <w:proofErr w:type="spellStart"/>
      <w:r>
        <w:t>env</w:t>
      </w:r>
      <w:proofErr w:type="spellEnd"/>
      <w:r>
        <w:t>` file:</w:t>
      </w:r>
      <w:r>
        <w:br/>
        <w:t xml:space="preserve">   ```</w:t>
      </w:r>
      <w:r>
        <w:br/>
        <w:t xml:space="preserve">   REACT_APP_FITNESS_API_KEY=</w:t>
      </w:r>
      <w:proofErr w:type="spellStart"/>
      <w:r>
        <w:t>your_api_key_here</w:t>
      </w:r>
      <w:proofErr w:type="spellEnd"/>
      <w:r>
        <w:br/>
        <w:t xml:space="preserve">   ```</w:t>
      </w:r>
      <w:r>
        <w:br/>
        <w:t>4. Run the Application:</w:t>
      </w:r>
      <w:r>
        <w:br/>
        <w:t xml:space="preserve">   ```</w:t>
      </w:r>
      <w:r>
        <w:br/>
      </w:r>
      <w:proofErr w:type="spellStart"/>
      <w:r>
        <w:t>npm</w:t>
      </w:r>
      <w:proofErr w:type="spellEnd"/>
      <w:r>
        <w:t xml:space="preserve"> start</w:t>
      </w:r>
      <w:r>
        <w:br/>
        <w:t xml:space="preserve">   ```</w:t>
      </w:r>
    </w:p>
    <w:p w:rsidR="009C3B7B" w:rsidRDefault="002C55CC">
      <w:pPr>
        <w:pStyle w:val="Heading1"/>
      </w:pPr>
      <w:r>
        <w:lastRenderedPageBreak/>
        <w:t>5. Folder Structure</w:t>
      </w:r>
    </w:p>
    <w:p w:rsidR="009C3B7B" w:rsidRDefault="002C55CC">
      <w:r>
        <w:t>/</w:t>
      </w:r>
      <w:proofErr w:type="spellStart"/>
      <w:r>
        <w:t>src</w:t>
      </w:r>
      <w:proofErr w:type="spellEnd"/>
      <w:r>
        <w:br/>
        <w:t xml:space="preserve">  ├── /components</w:t>
      </w:r>
      <w:r>
        <w:br/>
        <w:t xml:space="preserve">  │   ├── Header.js</w:t>
      </w:r>
      <w:r>
        <w:br/>
        <w:t xml:space="preserve">  │   ├── WorkoutList.js</w:t>
      </w:r>
      <w:r>
        <w:br/>
        <w:t xml:space="preserve">  │   ├── WorkoutCard.js</w:t>
      </w:r>
      <w:r>
        <w:br/>
        <w:t xml:space="preserve">  │   ├── WorkoutDetails.js</w:t>
      </w:r>
      <w:r>
        <w:br/>
        <w:t xml:space="preserve">  │   └── Footer.js</w:t>
      </w:r>
      <w:r>
        <w:br/>
        <w:t xml:space="preserve">  ├── /pages</w:t>
      </w:r>
      <w:r>
        <w:br/>
        <w:t xml:space="preserve">  │   ├── Home.js</w:t>
      </w:r>
      <w:r>
        <w:br/>
        <w:t xml:space="preserve">  │   ├── Categories.js</w:t>
      </w:r>
      <w:r>
        <w:br/>
        <w:t xml:space="preserve">  │   ├── ProgressTracker.js</w:t>
      </w:r>
      <w:r>
        <w:br/>
        <w:t xml:space="preserve">  │   └── Profile.js</w:t>
      </w:r>
      <w:r>
        <w:br/>
        <w:t xml:space="preserve">  ├── /assets</w:t>
      </w:r>
      <w:r>
        <w:br/>
        <w:t xml:space="preserve">  │   ├── images</w:t>
      </w:r>
      <w:r>
        <w:br/>
        <w:t xml:space="preserve">  │   ├── icons</w:t>
      </w:r>
      <w:r>
        <w:br/>
        <w:t xml:space="preserve">  │   └── styles</w:t>
      </w:r>
      <w:r>
        <w:br/>
        <w:t xml:space="preserve">  ├── /utils</w:t>
      </w:r>
      <w:r>
        <w:br/>
        <w:t xml:space="preserve">  │   ├── api.js</w:t>
      </w:r>
      <w:r>
        <w:br/>
        <w:t xml:space="preserve">  │   ├── helpers.js</w:t>
      </w:r>
      <w:r>
        <w:br/>
        <w:t xml:space="preserve">  │   └── constants.js</w:t>
      </w:r>
      <w:r>
        <w:br/>
        <w:t xml:space="preserve">  ├── App.js</w:t>
      </w:r>
      <w:r>
        <w:br/>
        <w:t xml:space="preserve">  ├── index.js</w:t>
      </w:r>
    </w:p>
    <w:p w:rsidR="009C3B7B" w:rsidRDefault="002C55CC">
      <w:pPr>
        <w:pStyle w:val="Heading1"/>
      </w:pPr>
      <w:r>
        <w:t>6. Running the Application</w:t>
      </w:r>
    </w:p>
    <w:p w:rsidR="009C3B7B" w:rsidRDefault="002C55CC">
      <w:r w:rsidRPr="0095257D">
        <w:rPr>
          <w:b/>
          <w:bCs/>
        </w:rPr>
        <w:t>Frontend Server Command</w:t>
      </w:r>
      <w:proofErr w:type="gramStart"/>
      <w:r w:rsidRPr="0095257D">
        <w:rPr>
          <w:b/>
          <w:bCs/>
        </w:rPr>
        <w:t>:</w:t>
      </w:r>
      <w:proofErr w:type="gramEnd"/>
      <w:r>
        <w:br/>
        <w:t>```</w:t>
      </w:r>
      <w:r w:rsidR="0095257D">
        <w:t>bash</w:t>
      </w:r>
      <w:r>
        <w:br/>
      </w:r>
      <w:proofErr w:type="spellStart"/>
      <w:r>
        <w:t>npm</w:t>
      </w:r>
      <w:proofErr w:type="spellEnd"/>
      <w:r>
        <w:t xml:space="preserve"> start</w:t>
      </w:r>
      <w:r>
        <w:br/>
        <w:t>```</w:t>
      </w:r>
    </w:p>
    <w:p w:rsidR="009C3B7B" w:rsidRDefault="002C55CC">
      <w:pPr>
        <w:pStyle w:val="Heading1"/>
      </w:pPr>
      <w:r>
        <w:t>7. Component Documentation</w:t>
      </w:r>
    </w:p>
    <w:p w:rsidR="009C3B7B" w:rsidRDefault="002C55CC">
      <w:r w:rsidRPr="0095257D">
        <w:rPr>
          <w:b/>
          <w:bCs/>
        </w:rPr>
        <w:t>Key Components</w:t>
      </w:r>
      <w:proofErr w:type="gramStart"/>
      <w:r w:rsidRPr="0095257D">
        <w:rPr>
          <w:b/>
          <w:bCs/>
        </w:rPr>
        <w:t>:</w:t>
      </w:r>
      <w:proofErr w:type="gramEnd"/>
      <w:r>
        <w:br/>
      </w:r>
      <w:r w:rsidRPr="0095257D">
        <w:rPr>
          <w:b/>
          <w:bCs/>
        </w:rPr>
        <w:t>Header:</w:t>
      </w:r>
      <w:r>
        <w:t xml:space="preserve"> Provides navigation and search functionality</w:t>
      </w:r>
      <w:r>
        <w:br/>
      </w:r>
      <w:proofErr w:type="spellStart"/>
      <w:r w:rsidRPr="0095257D">
        <w:rPr>
          <w:b/>
          <w:bCs/>
        </w:rPr>
        <w:t>WorkoutList</w:t>
      </w:r>
      <w:proofErr w:type="spellEnd"/>
      <w:r>
        <w:t>: Displays workout plans categorized by type</w:t>
      </w:r>
      <w:r>
        <w:br/>
      </w:r>
      <w:proofErr w:type="spellStart"/>
      <w:r w:rsidRPr="0095257D">
        <w:rPr>
          <w:b/>
          <w:bCs/>
        </w:rPr>
        <w:t>WorkoutCard:</w:t>
      </w:r>
      <w:r>
        <w:t>Shows</w:t>
      </w:r>
      <w:proofErr w:type="spellEnd"/>
      <w:r>
        <w:t xml:space="preserve"> </w:t>
      </w:r>
      <w:proofErr w:type="spellStart"/>
      <w:r>
        <w:t>workout</w:t>
      </w:r>
      <w:proofErr w:type="spellEnd"/>
      <w:r>
        <w:t xml:space="preserve"> details such as steps, duration, and tips</w:t>
      </w:r>
      <w:r>
        <w:br/>
      </w:r>
      <w:proofErr w:type="spellStart"/>
      <w:r w:rsidRPr="0095257D">
        <w:rPr>
          <w:b/>
          <w:bCs/>
        </w:rPr>
        <w:t>WorkoutDetails</w:t>
      </w:r>
      <w:proofErr w:type="spellEnd"/>
      <w:r>
        <w:t>: Provides detailed instructions, video demos, and progress tracking</w:t>
      </w:r>
    </w:p>
    <w:p w:rsidR="009C3B7B" w:rsidRDefault="002C55CC">
      <w:r w:rsidRPr="0095257D">
        <w:rPr>
          <w:b/>
          <w:bCs/>
        </w:rPr>
        <w:t>Reusable Components</w:t>
      </w:r>
      <w:proofErr w:type="gramStart"/>
      <w:r w:rsidRPr="0095257D">
        <w:rPr>
          <w:b/>
          <w:bCs/>
        </w:rPr>
        <w:t>:</w:t>
      </w:r>
      <w:proofErr w:type="gramEnd"/>
      <w:r>
        <w:br/>
      </w:r>
      <w:r w:rsidRPr="0095257D">
        <w:rPr>
          <w:b/>
          <w:bCs/>
        </w:rPr>
        <w:t>Button Component:</w:t>
      </w:r>
      <w:r>
        <w:t xml:space="preserve"> Used for 'Start Workout,' 'Save Plan,' or 'Track Progress' actions</w:t>
      </w:r>
      <w:r>
        <w:br/>
      </w:r>
      <w:r w:rsidRPr="0095257D">
        <w:rPr>
          <w:b/>
          <w:bCs/>
        </w:rPr>
        <w:t>Modal Component:</w:t>
      </w:r>
      <w:r>
        <w:t>Displays workout instructions in a popup</w:t>
      </w:r>
    </w:p>
    <w:p w:rsidR="009C3B7B" w:rsidRDefault="002C55CC">
      <w:pPr>
        <w:pStyle w:val="Heading1"/>
      </w:pPr>
      <w:r>
        <w:lastRenderedPageBreak/>
        <w:t>8. State Management</w:t>
      </w:r>
    </w:p>
    <w:p w:rsidR="009C3B7B" w:rsidRDefault="002C55CC">
      <w:r w:rsidRPr="0095257D">
        <w:rPr>
          <w:b/>
          <w:bCs/>
        </w:rPr>
        <w:t>Global State</w:t>
      </w:r>
      <w:proofErr w:type="gramStart"/>
      <w:r w:rsidRPr="0095257D">
        <w:rPr>
          <w:b/>
          <w:bCs/>
        </w:rPr>
        <w:t>:</w:t>
      </w:r>
      <w:proofErr w:type="gramEnd"/>
      <w:r>
        <w:br/>
        <w:t xml:space="preserve">- Managed using </w:t>
      </w:r>
      <w:r w:rsidRPr="0095257D">
        <w:rPr>
          <w:b/>
          <w:bCs/>
        </w:rPr>
        <w:t>Context API</w:t>
      </w:r>
      <w:r>
        <w:t xml:space="preserve"> for workout tracking, theme settings, and reminders</w:t>
      </w:r>
    </w:p>
    <w:p w:rsidR="009C3B7B" w:rsidRDefault="002C55CC">
      <w:r w:rsidRPr="0095257D">
        <w:rPr>
          <w:b/>
          <w:bCs/>
        </w:rPr>
        <w:t>Local State</w:t>
      </w:r>
      <w:proofErr w:type="gramStart"/>
      <w:r w:rsidRPr="0095257D">
        <w:rPr>
          <w:b/>
          <w:bCs/>
        </w:rPr>
        <w:t>:</w:t>
      </w:r>
      <w:proofErr w:type="gramEnd"/>
      <w:r>
        <w:br/>
        <w:t>- Managed via React’s `</w:t>
      </w:r>
      <w:proofErr w:type="spellStart"/>
      <w:r>
        <w:t>useState</w:t>
      </w:r>
      <w:proofErr w:type="spellEnd"/>
      <w:r>
        <w:t>()` for dynamic UI elements like forms and pagination</w:t>
      </w:r>
    </w:p>
    <w:p w:rsidR="009C3B7B" w:rsidRDefault="002C55CC">
      <w:pPr>
        <w:pStyle w:val="Heading1"/>
      </w:pPr>
      <w:r>
        <w:t>9. User Interface</w:t>
      </w:r>
    </w:p>
    <w:p w:rsidR="009C3B7B" w:rsidRDefault="002C55CC">
      <w:r>
        <w:t>- Clean, modern interface designed for fitness enthusiasts</w:t>
      </w:r>
      <w:r>
        <w:br/>
        <w:t>- Motivational quotes and tips integrated throughout the platform</w:t>
      </w:r>
      <w:r>
        <w:br/>
        <w:t>- Dynamic progress bars and goal trackers for better visualization</w:t>
      </w:r>
    </w:p>
    <w:p w:rsidR="009C3B7B" w:rsidRDefault="002C55CC">
      <w:pPr>
        <w:pStyle w:val="Heading1"/>
      </w:pPr>
      <w:r>
        <w:t>10. Styling</w:t>
      </w:r>
    </w:p>
    <w:p w:rsidR="009C3B7B" w:rsidRDefault="002C55CC">
      <w:r w:rsidRPr="0095257D">
        <w:rPr>
          <w:b/>
          <w:bCs/>
        </w:rPr>
        <w:t>CSS Frameworks/Libraries:</w:t>
      </w:r>
      <w:r>
        <w:br/>
        <w:t>- **Tailwind CSS** — Used for fast, scalable, and responsive design</w:t>
      </w:r>
      <w:r>
        <w:br/>
      </w:r>
      <w:r>
        <w:br/>
      </w:r>
      <w:r w:rsidRPr="0095257D">
        <w:rPr>
          <w:b/>
          <w:bCs/>
        </w:rPr>
        <w:t>Theming:</w:t>
      </w:r>
      <w:r>
        <w:br/>
        <w:t>- Integrated Light/Dark Mode for improved user comfort</w:t>
      </w:r>
    </w:p>
    <w:p w:rsidR="009C3B7B" w:rsidRDefault="002C55CC">
      <w:pPr>
        <w:pStyle w:val="Heading1"/>
      </w:pPr>
      <w:r>
        <w:t>11. Testing</w:t>
      </w:r>
    </w:p>
    <w:p w:rsidR="009C3B7B" w:rsidRDefault="002C55CC">
      <w:r w:rsidRPr="0095257D">
        <w:rPr>
          <w:b/>
          <w:bCs/>
        </w:rPr>
        <w:t>Testing Strategy</w:t>
      </w:r>
      <w:proofErr w:type="gramStart"/>
      <w:r w:rsidR="0095257D" w:rsidRPr="0095257D">
        <w:rPr>
          <w:b/>
          <w:bCs/>
        </w:rPr>
        <w:t>:</w:t>
      </w:r>
      <w:proofErr w:type="gramEnd"/>
      <w:r>
        <w:br/>
      </w:r>
      <w:r w:rsidRPr="0095257D">
        <w:t>Jest</w:t>
      </w:r>
      <w:r>
        <w:t xml:space="preserve"> — For unit testing of components</w:t>
      </w:r>
      <w:r>
        <w:br/>
      </w:r>
      <w:r w:rsidRPr="00BB20D9">
        <w:t>React Testing Library</w:t>
      </w:r>
      <w:r>
        <w:t xml:space="preserve"> — For integration and user interaction testing</w:t>
      </w:r>
      <w:r>
        <w:br/>
      </w:r>
      <w:r>
        <w:br/>
      </w:r>
      <w:r w:rsidRPr="0095257D">
        <w:rPr>
          <w:b/>
          <w:bCs/>
        </w:rPr>
        <w:t>Code Coverage:</w:t>
      </w:r>
      <w:r>
        <w:br/>
        <w:t>- Ensured high test coverage with Jest reports</w:t>
      </w:r>
    </w:p>
    <w:p w:rsidR="009C3B7B" w:rsidRDefault="002C55CC">
      <w:pPr>
        <w:pStyle w:val="Heading1"/>
      </w:pPr>
      <w:r>
        <w:t>12. Screenshots or Demo</w:t>
      </w:r>
    </w:p>
    <w:p w:rsidR="00BB20D9" w:rsidRDefault="00BB20D9" w:rsidP="00BB20D9">
      <w:pPr>
        <w:rPr>
          <w:b/>
          <w:bCs/>
        </w:rPr>
      </w:pPr>
      <w:r w:rsidRPr="00BB20D9">
        <w:rPr>
          <w:b/>
          <w:bCs/>
        </w:rPr>
        <w:t>Screenshot:</w:t>
      </w:r>
    </w:p>
    <w:p w:rsidR="00BB20D9" w:rsidRDefault="00BB20D9" w:rsidP="00BB20D9">
      <w:pPr>
        <w:rPr>
          <w:b/>
          <w:bCs/>
        </w:rPr>
      </w:pPr>
      <w:r>
        <w:rPr>
          <w:noProof/>
        </w:rPr>
        <w:lastRenderedPageBreak/>
        <w:drawing>
          <wp:inline distT="0" distB="0" distL="0" distR="0">
            <wp:extent cx="5753819" cy="3235576"/>
            <wp:effectExtent l="0" t="0" r="0" b="3175"/>
            <wp:docPr id="86061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61341" cy="3296040"/>
                    </a:xfrm>
                    <a:prstGeom prst="rect">
                      <a:avLst/>
                    </a:prstGeom>
                    <a:noFill/>
                    <a:ln>
                      <a:noFill/>
                    </a:ln>
                  </pic:spPr>
                </pic:pic>
              </a:graphicData>
            </a:graphic>
          </wp:inline>
        </w:drawing>
      </w:r>
    </w:p>
    <w:p w:rsidR="00BB20D9" w:rsidRDefault="00BB20D9" w:rsidP="00BB20D9">
      <w:pPr>
        <w:rPr>
          <w:b/>
          <w:bCs/>
        </w:rPr>
      </w:pPr>
      <w:r>
        <w:rPr>
          <w:noProof/>
        </w:rPr>
        <w:drawing>
          <wp:inline distT="0" distB="0" distL="0" distR="0">
            <wp:extent cx="5771072" cy="3245277"/>
            <wp:effectExtent l="0" t="0" r="1270" b="0"/>
            <wp:docPr id="263033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86641" cy="3254032"/>
                    </a:xfrm>
                    <a:prstGeom prst="rect">
                      <a:avLst/>
                    </a:prstGeom>
                    <a:noFill/>
                    <a:ln>
                      <a:noFill/>
                    </a:ln>
                  </pic:spPr>
                </pic:pic>
              </a:graphicData>
            </a:graphic>
          </wp:inline>
        </w:drawing>
      </w:r>
    </w:p>
    <w:p w:rsidR="00BB20D9" w:rsidRDefault="00BB20D9" w:rsidP="00BB20D9">
      <w:pPr>
        <w:rPr>
          <w:b/>
          <w:bCs/>
        </w:rPr>
      </w:pPr>
      <w:r>
        <w:rPr>
          <w:noProof/>
        </w:rPr>
        <w:lastRenderedPageBreak/>
        <w:drawing>
          <wp:inline distT="0" distB="0" distL="0" distR="0">
            <wp:extent cx="5798649" cy="3260785"/>
            <wp:effectExtent l="0" t="0" r="0" b="0"/>
            <wp:docPr id="1340717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1217" cy="3279099"/>
                    </a:xfrm>
                    <a:prstGeom prst="rect">
                      <a:avLst/>
                    </a:prstGeom>
                    <a:noFill/>
                    <a:ln>
                      <a:noFill/>
                    </a:ln>
                  </pic:spPr>
                </pic:pic>
              </a:graphicData>
            </a:graphic>
          </wp:inline>
        </w:drawing>
      </w:r>
    </w:p>
    <w:p w:rsidR="00BB20D9" w:rsidRDefault="00BB20D9" w:rsidP="00BB20D9">
      <w:pPr>
        <w:rPr>
          <w:b/>
          <w:bCs/>
        </w:rPr>
      </w:pPr>
      <w:r>
        <w:rPr>
          <w:noProof/>
        </w:rPr>
        <w:drawing>
          <wp:inline distT="0" distB="0" distL="0" distR="0">
            <wp:extent cx="5829331" cy="3278038"/>
            <wp:effectExtent l="0" t="0" r="0" b="0"/>
            <wp:docPr id="716945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67997" cy="3299781"/>
                    </a:xfrm>
                    <a:prstGeom prst="rect">
                      <a:avLst/>
                    </a:prstGeom>
                    <a:noFill/>
                    <a:ln>
                      <a:noFill/>
                    </a:ln>
                  </pic:spPr>
                </pic:pic>
              </a:graphicData>
            </a:graphic>
          </wp:inline>
        </w:drawing>
      </w:r>
    </w:p>
    <w:p w:rsidR="00BB20D9" w:rsidRDefault="00BB20D9" w:rsidP="00BB20D9">
      <w:pPr>
        <w:rPr>
          <w:b/>
          <w:bCs/>
        </w:rPr>
      </w:pPr>
      <w:r>
        <w:rPr>
          <w:noProof/>
        </w:rPr>
        <w:lastRenderedPageBreak/>
        <w:drawing>
          <wp:inline distT="0" distB="0" distL="0" distR="0">
            <wp:extent cx="5831457" cy="3279234"/>
            <wp:effectExtent l="0" t="0" r="0" b="0"/>
            <wp:docPr id="7670458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68613" cy="3300128"/>
                    </a:xfrm>
                    <a:prstGeom prst="rect">
                      <a:avLst/>
                    </a:prstGeom>
                    <a:noFill/>
                    <a:ln>
                      <a:noFill/>
                    </a:ln>
                  </pic:spPr>
                </pic:pic>
              </a:graphicData>
            </a:graphic>
          </wp:inline>
        </w:drawing>
      </w:r>
    </w:p>
    <w:p w:rsidR="00BB20D9" w:rsidRDefault="00BB20D9" w:rsidP="00BB20D9">
      <w:pPr>
        <w:rPr>
          <w:b/>
          <w:bCs/>
        </w:rPr>
      </w:pPr>
      <w:r>
        <w:rPr>
          <w:noProof/>
        </w:rPr>
        <w:drawing>
          <wp:inline distT="0" distB="0" distL="0" distR="0">
            <wp:extent cx="5860010" cy="3295290"/>
            <wp:effectExtent l="0" t="0" r="7620" b="635"/>
            <wp:docPr id="264535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06724" cy="3321559"/>
                    </a:xfrm>
                    <a:prstGeom prst="rect">
                      <a:avLst/>
                    </a:prstGeom>
                    <a:noFill/>
                    <a:ln>
                      <a:noFill/>
                    </a:ln>
                  </pic:spPr>
                </pic:pic>
              </a:graphicData>
            </a:graphic>
          </wp:inline>
        </w:drawing>
      </w:r>
    </w:p>
    <w:p w:rsidR="00BB20D9" w:rsidRPr="00BB20D9" w:rsidRDefault="00BB20D9" w:rsidP="00BB20D9">
      <w:pPr>
        <w:rPr>
          <w:b/>
          <w:bCs/>
        </w:rPr>
      </w:pPr>
      <w:r>
        <w:rPr>
          <w:noProof/>
        </w:rPr>
        <w:lastRenderedPageBreak/>
        <w:drawing>
          <wp:inline distT="0" distB="0" distL="0" distR="0">
            <wp:extent cx="5865963" cy="3298638"/>
            <wp:effectExtent l="0" t="0" r="1905" b="0"/>
            <wp:docPr id="1327799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02763" cy="3319332"/>
                    </a:xfrm>
                    <a:prstGeom prst="rect">
                      <a:avLst/>
                    </a:prstGeom>
                    <a:noFill/>
                    <a:ln>
                      <a:noFill/>
                    </a:ln>
                  </pic:spPr>
                </pic:pic>
              </a:graphicData>
            </a:graphic>
          </wp:inline>
        </w:drawing>
      </w:r>
    </w:p>
    <w:p w:rsidR="009C3B7B" w:rsidRDefault="002C55CC">
      <w:r>
        <w:br/>
      </w:r>
      <w:r w:rsidRPr="0095257D">
        <w:rPr>
          <w:b/>
          <w:bCs/>
        </w:rPr>
        <w:t>Live Demo Link</w:t>
      </w:r>
      <w:r w:rsidR="0095257D" w:rsidRPr="0095257D">
        <w:rPr>
          <w:b/>
          <w:bCs/>
        </w:rPr>
        <w:t>:</w:t>
      </w:r>
    </w:p>
    <w:p w:rsidR="009C3B7B" w:rsidRDefault="002C55CC">
      <w:pPr>
        <w:pStyle w:val="Heading1"/>
      </w:pPr>
      <w:r>
        <w:t>13. Known Issues</w:t>
      </w:r>
    </w:p>
    <w:p w:rsidR="009C3B7B" w:rsidRDefault="002C55CC">
      <w:r>
        <w:t>- Some animations may lag on older devices</w:t>
      </w:r>
      <w:r>
        <w:br/>
        <w:t>- Progress tracking may require additional optimization for large data entries</w:t>
      </w:r>
    </w:p>
    <w:p w:rsidR="009C3B7B" w:rsidRDefault="002C55CC">
      <w:pPr>
        <w:pStyle w:val="Heading1"/>
      </w:pPr>
      <w:r>
        <w:t>14. Future Enhancements</w:t>
      </w:r>
    </w:p>
    <w:p w:rsidR="009C3B7B" w:rsidRDefault="002C55CC">
      <w:r>
        <w:t>- Social Sharing for Workout Achievements</w:t>
      </w:r>
      <w:r>
        <w:br/>
        <w:t>- Custom Workout Creator with Drag-and-Drop Interface</w:t>
      </w:r>
      <w:r>
        <w:br/>
        <w:t>- Integration with Smartwatches for Real-Time Activity Tracking</w:t>
      </w:r>
      <w:r>
        <w:br/>
        <w:t>- Personalized Diet Recommendations Based on Workout Progress</w:t>
      </w:r>
    </w:p>
    <w:sectPr w:rsidR="009C3B7B" w:rsidSect="00034616">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useFELayout/>
  </w:compat>
  <w:rsids>
    <w:rsidRoot w:val="00B47730"/>
    <w:rsid w:val="00034616"/>
    <w:rsid w:val="0006063C"/>
    <w:rsid w:val="0015074B"/>
    <w:rsid w:val="001C75FC"/>
    <w:rsid w:val="001E65A2"/>
    <w:rsid w:val="0029639D"/>
    <w:rsid w:val="002C55CC"/>
    <w:rsid w:val="00326F90"/>
    <w:rsid w:val="005836D3"/>
    <w:rsid w:val="005D5F49"/>
    <w:rsid w:val="00762E7B"/>
    <w:rsid w:val="0082221A"/>
    <w:rsid w:val="0095257D"/>
    <w:rsid w:val="009C3B7B"/>
    <w:rsid w:val="00AA1D8D"/>
    <w:rsid w:val="00B47730"/>
    <w:rsid w:val="00BB20D9"/>
    <w:rsid w:val="00CB0664"/>
    <w:rsid w:val="00FB72DA"/>
    <w:rsid w:val="00FC69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2C55CC"/>
    <w:rPr>
      <w:color w:val="0000FF" w:themeColor="hyperlink"/>
      <w:u w:val="single"/>
    </w:rPr>
  </w:style>
  <w:style w:type="paragraph" w:styleId="BalloonText">
    <w:name w:val="Balloon Text"/>
    <w:basedOn w:val="Normal"/>
    <w:link w:val="BalloonTextChar"/>
    <w:uiPriority w:val="99"/>
    <w:semiHidden/>
    <w:unhideWhenUsed/>
    <w:rsid w:val="002C55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55C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420301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649</Words>
  <Characters>3705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4346</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HP</cp:lastModifiedBy>
  <cp:revision>2</cp:revision>
  <dcterms:created xsi:type="dcterms:W3CDTF">2025-03-10T14:01:00Z</dcterms:created>
  <dcterms:modified xsi:type="dcterms:W3CDTF">2025-03-10T14:01:00Z</dcterms:modified>
</cp:coreProperties>
</file>